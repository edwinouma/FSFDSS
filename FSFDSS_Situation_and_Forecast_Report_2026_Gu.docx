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 Security Forecasting and Decision Support System</w:t>
      </w:r>
    </w:p>
    <w:p>
      <w:pPr>
        <w:pStyle w:val="Heading1"/>
        <w:jc w:val="center"/>
      </w:pPr>
      <w:r>
        <w:t>Automated Food Security Situation and Forecast Report</w:t>
      </w:r>
    </w:p>
    <w:p/>
    <w:p>
      <w:pPr>
        <w:jc w:val="center"/>
      </w:pPr>
      <w:r>
        <w:rPr>
          <w:i/>
        </w:rPr>
        <w:t>Master's Research Project</w:t>
        <w:br/>
      </w:r>
      <w:r>
        <w:rPr>
          <w:b/>
        </w:rPr>
        <w:t>Food Security Forecasting and Decision Support System (FSFDSS)</w:t>
        <w:br/>
      </w:r>
      <w:r>
        <w:t>Somalia</w:t>
      </w:r>
    </w:p>
    <w:p>
      <w:r>
        <w:rPr>
          <w:b/>
        </w:rPr>
        <w:t xml:space="preserve">Reporting Round: </w:t>
      </w:r>
      <w:r>
        <w:t>2025 Deyr</w:t>
      </w:r>
    </w:p>
    <w:p>
      <w:r>
        <w:rPr>
          <w:b/>
        </w:rPr>
        <w:t xml:space="preserve">Generated On: </w:t>
      </w:r>
      <w:r>
        <w:t>29 June 2026 17:35</w:t>
      </w:r>
    </w:p>
    <w:p>
      <w:pPr>
        <w:pStyle w:val="Heading1"/>
      </w:pPr>
      <w:r>
        <w:t>1. Executive Summary</w:t>
      </w:r>
    </w:p>
    <w:p>
      <w:r>
        <w:br/>
        <w:br/>
        <w:t>The latest available historical food security assessment (2025 Deyr)</w:t>
        <w:br/>
        <w:t>indicates national average food security outcomes of:</w:t>
        <w:br/>
        <w:br/>
        <w:t>• Food Consumption Score (FCS): 37.51</w:t>
        <w:br/>
        <w:br/>
        <w:t>• Reduced Coping Strategy Index (rCSI): 9.48</w:t>
        <w:br/>
        <w:br/>
        <w:t>• Household Hunger Scale (HHS): 1.15</w:t>
        <w:br/>
        <w:br/>
        <w:t>Machine learning forecasts generated by the Food Security Forecasting</w:t>
        <w:br/>
        <w:t>and Decision Support System (FSFDSS) suggest the following outlook for</w:t>
        <w:br/>
        <w:t>Gu 2026:</w:t>
        <w:br/>
        <w:br/>
        <w:t>• Forecast Food Consumption Score (FCS): 54.32</w:t>
        <w:br/>
        <w:br/>
        <w:t>• Forecast Reduced Coping Strategy Index (rCSI): 8.67</w:t>
        <w:br/>
        <w:br/>
        <w:t>• Forecast Household Hunger Scale (HHS): 1.24</w:t>
        <w:br/>
        <w:br/>
        <w:t>Overall forecast risk is classified as:</w:t>
        <w:br/>
        <w:br/>
        <w:t>LOW</w:t>
        <w:br/>
        <w:br/>
        <w:t>Model interpretation using SHAP values indicates that</w:t>
        <w:br/>
        <w:t>climate drivers remain the dominant determinants of</w:t>
        <w:br/>
        <w:t>forecast food security outcomes.</w:t>
        <w:br/>
        <w:br/>
        <w:t>The single most influential predictor identified by the XGBoost</w:t>
        <w:br/>
        <w:t>forecasting models is:</w:t>
        <w:br/>
        <w:br/>
        <w:t>Ndvi Lag4</w:t>
        <w:br/>
        <w:br/>
        <w:t>These findings suggest that continued monitoring of environmental</w:t>
        <w:br/>
        <w:t>conditions, market dynamics, household livelihood resilience and</w:t>
        <w:br/>
        <w:t>conflict patterns will remain essential for supporting timely</w:t>
        <w:br/>
        <w:t>food security decision-making.</w:t>
        <w:br/>
        <w:br/>
        <w:t>This report was automatically generated by the Food Security</w:t>
        <w:br/>
        <w:t>Forecasting and Decision Support System (FSFDSS) on</w:t>
        <w:br/>
        <w:br/>
        <w:t>29 June 2026 at 17:35.</w:t>
        <w:br/>
        <w:br/>
      </w:r>
    </w:p>
    <w:p>
      <w:pPr>
        <w:pStyle w:val="Heading1"/>
      </w:pPr>
      <w:r>
        <w:t>2. Historical Food Security Situation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Indicator</w:t>
            </w:r>
          </w:p>
        </w:tc>
        <w:tc>
          <w:tcPr>
            <w:tcW w:type="dxa" w:w="4320"/>
          </w:tcPr>
          <w:p>
            <w:r>
              <w:t>Historical Average</w:t>
            </w:r>
          </w:p>
        </w:tc>
      </w:tr>
      <w:tr>
        <w:tc>
          <w:tcPr>
            <w:tcW w:type="dxa" w:w="4320"/>
          </w:tcPr>
          <w:p>
            <w:r>
              <w:t>Food Consumption Score (FCS)</w:t>
            </w:r>
          </w:p>
        </w:tc>
        <w:tc>
          <w:tcPr>
            <w:tcW w:type="dxa" w:w="4320"/>
          </w:tcPr>
          <w:p>
            <w:r>
              <w:t>37.51</w:t>
            </w:r>
          </w:p>
        </w:tc>
      </w:tr>
      <w:tr>
        <w:tc>
          <w:tcPr>
            <w:tcW w:type="dxa" w:w="4320"/>
          </w:tcPr>
          <w:p>
            <w:r>
              <w:t>Reduced Coping Strategy Index (rCSI)</w:t>
            </w:r>
          </w:p>
        </w:tc>
        <w:tc>
          <w:tcPr>
            <w:tcW w:type="dxa" w:w="4320"/>
          </w:tcPr>
          <w:p>
            <w:r>
              <w:t>9.48</w:t>
            </w:r>
          </w:p>
        </w:tc>
      </w:tr>
      <w:tr>
        <w:tc>
          <w:tcPr>
            <w:tcW w:type="dxa" w:w="4320"/>
          </w:tcPr>
          <w:p>
            <w:r>
              <w:t>Household Hunger Scale (HHS)</w:t>
            </w:r>
          </w:p>
        </w:tc>
        <w:tc>
          <w:tcPr>
            <w:tcW w:type="dxa" w:w="4320"/>
          </w:tcPr>
          <w:p>
            <w:r>
              <w:t>1.15</w:t>
            </w:r>
          </w:p>
        </w:tc>
      </w:tr>
    </w:tbl>
    <w:p>
      <w:pPr>
        <w:pStyle w:val="Heading1"/>
      </w:pPr>
      <w:r>
        <w:t>3. Machine Learning Forecast</w:t>
      </w:r>
    </w:p>
    <w:p>
      <w:r>
        <w:br/>
        <w:t xml:space="preserve">    The Food Security Forecasting and Decision Support System</w:t>
        <w:br/>
        <w:t xml:space="preserve">    (FSFDSS) generated baseline forecasts for the</w:t>
        <w:br/>
        <w:t xml:space="preserve">    Gu 2026 season using the latest</w:t>
        <w:br/>
        <w:t xml:space="preserve">    available monthly monitoring data together with seasonal</w:t>
        <w:br/>
        <w:t xml:space="preserve">    livelihood information and trained XGBoost machine learning</w:t>
        <w:br/>
        <w:t xml:space="preserve">    models.</w:t>
        <w:br/>
        <w:br/>
        <w:t xml:space="preserve">    National Forecast Results</w:t>
        <w:br/>
        <w:br/>
        <w:t xml:space="preserve">    • Forecast Food Consumption Score (FCS):</w:t>
        <w:br/>
        <w:t xml:space="preserve">      54.32</w:t>
        <w:br/>
        <w:br/>
        <w:t xml:space="preserve">    • Forecast Reduced Coping Strategy Index (rCSI):</w:t>
        <w:br/>
        <w:t xml:space="preserve">      8.67</w:t>
        <w:br/>
        <w:br/>
        <w:t xml:space="preserve">    • Forecast Household Hunger Scale (HHS):</w:t>
        <w:br/>
        <w:t xml:space="preserve">      1.24</w:t>
        <w:br/>
        <w:br/>
        <w:t xml:space="preserve">    Overall National Risk Assessment</w:t>
        <w:br/>
        <w:br/>
        <w:t xml:space="preserve">    LOW</w:t>
        <w:br/>
        <w:t xml:space="preserve">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Forecast Indicator</w:t>
            </w:r>
          </w:p>
        </w:tc>
        <w:tc>
          <w:tcPr>
            <w:tcW w:type="dxa" w:w="4320"/>
          </w:tcPr>
          <w:p>
            <w:r>
              <w:t>Forecast</w:t>
            </w:r>
          </w:p>
        </w:tc>
      </w:tr>
      <w:tr>
        <w:tc>
          <w:tcPr>
            <w:tcW w:type="dxa" w:w="4320"/>
          </w:tcPr>
          <w:p>
            <w:r>
              <w:t>Food Consumption Score (FCS)</w:t>
            </w:r>
          </w:p>
        </w:tc>
        <w:tc>
          <w:tcPr>
            <w:tcW w:type="dxa" w:w="4320"/>
          </w:tcPr>
          <w:p>
            <w:r>
              <w:t>54.32</w:t>
            </w:r>
          </w:p>
        </w:tc>
      </w:tr>
      <w:tr>
        <w:tc>
          <w:tcPr>
            <w:tcW w:type="dxa" w:w="4320"/>
          </w:tcPr>
          <w:p>
            <w:r>
              <w:t>Reduced Coping Strategy Index (rCSI)</w:t>
            </w:r>
          </w:p>
        </w:tc>
        <w:tc>
          <w:tcPr>
            <w:tcW w:type="dxa" w:w="4320"/>
          </w:tcPr>
          <w:p>
            <w:r>
              <w:t>8.67</w:t>
            </w:r>
          </w:p>
        </w:tc>
      </w:tr>
      <w:tr>
        <w:tc>
          <w:tcPr>
            <w:tcW w:type="dxa" w:w="4320"/>
          </w:tcPr>
          <w:p>
            <w:r>
              <w:t>Household Hunger Scale (HHS)</w:t>
            </w:r>
          </w:p>
        </w:tc>
        <w:tc>
          <w:tcPr>
            <w:tcW w:type="dxa" w:w="4320"/>
          </w:tcPr>
          <w:p>
            <w:r>
              <w:t>1.24</w:t>
            </w:r>
          </w:p>
        </w:tc>
      </w:tr>
      <w:tr>
        <w:tc>
          <w:tcPr>
            <w:tcW w:type="dxa" w:w="4320"/>
          </w:tcPr>
          <w:p>
            <w:r>
              <w:t>Overall Risk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</w:tbl>
    <w:p>
      <w:pPr>
        <w:pStyle w:val="Heading1"/>
      </w:pPr>
      <w:r>
        <w:t>4. Key Drivers of Food Security</w:t>
      </w:r>
    </w:p>
    <w:p>
      <w:r>
        <w:br/>
        <w:br/>
        <w:t>Machine learning interpretation using SHAP values indicates that</w:t>
        <w:br/>
        <w:t>climate conditions remain the most influential drivers</w:t>
        <w:br/>
        <w:t>of predicted food security outcomes across Somalia.</w:t>
        <w:br/>
        <w:br/>
        <w:t>The single most influential predictor identified by the forecasting</w:t>
        <w:br/>
        <w:t>models is:</w:t>
        <w:br/>
        <w:br/>
        <w:t>• Ndvi Lag4</w:t>
        <w:br/>
        <w:br/>
        <w:t>These findings reinforce the importance of continuous monitoring of</w:t>
        <w:br/>
        <w:t>environmental conditions, market dynamics, livelihood resilience,</w:t>
        <w:br/>
        <w:t>and localized conflict when interpreting future food security risks.</w:t>
        <w:br/>
        <w:br/>
      </w:r>
    </w:p>
    <w:p/>
    <w:p>
      <w:pPr>
        <w:pStyle w:val="Heading2"/>
      </w:pPr>
      <w:r>
        <w:t>Top Machine Learning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Driver</w:t>
            </w:r>
          </w:p>
        </w:tc>
        <w:tc>
          <w:tcPr>
            <w:tcW w:type="dxa" w:w="4320"/>
          </w:tcPr>
          <w:p>
            <w:r>
              <w:t>Mean |SHAP|</w:t>
            </w:r>
          </w:p>
        </w:tc>
      </w:tr>
      <w:tr>
        <w:tc>
          <w:tcPr>
            <w:tcW w:type="dxa" w:w="4320"/>
          </w:tcPr>
          <w:p>
            <w:r>
              <w:t>ndvi_lag4</w:t>
            </w:r>
          </w:p>
        </w:tc>
        <w:tc>
          <w:tcPr>
            <w:tcW w:type="dxa" w:w="4320"/>
          </w:tcPr>
          <w:p>
            <w:r>
              <w:t>3.122</w:t>
            </w:r>
          </w:p>
        </w:tc>
      </w:tr>
      <w:tr>
        <w:tc>
          <w:tcPr>
            <w:tcW w:type="dxa" w:w="4320"/>
          </w:tcPr>
          <w:p>
            <w:r>
              <w:t>conflict_incidents_lag4</w:t>
            </w:r>
          </w:p>
        </w:tc>
        <w:tc>
          <w:tcPr>
            <w:tcW w:type="dxa" w:w="4320"/>
          </w:tcPr>
          <w:p>
            <w:r>
              <w:t>1.765</w:t>
            </w:r>
          </w:p>
        </w:tc>
      </w:tr>
      <w:tr>
        <w:tc>
          <w:tcPr>
            <w:tcW w:type="dxa" w:w="4320"/>
          </w:tcPr>
          <w:p>
            <w:r>
              <w:t>ndvi_lag1</w:t>
            </w:r>
          </w:p>
        </w:tc>
        <w:tc>
          <w:tcPr>
            <w:tcW w:type="dxa" w:w="4320"/>
          </w:tcPr>
          <w:p>
            <w:r>
              <w:t>1.716</w:t>
            </w:r>
          </w:p>
        </w:tc>
      </w:tr>
      <w:tr>
        <w:tc>
          <w:tcPr>
            <w:tcW w:type="dxa" w:w="4320"/>
          </w:tcPr>
          <w:p>
            <w:r>
              <w:t>water_price_lag6</w:t>
            </w:r>
          </w:p>
        </w:tc>
        <w:tc>
          <w:tcPr>
            <w:tcW w:type="dxa" w:w="4320"/>
          </w:tcPr>
          <w:p>
            <w:r>
              <w:t>1.216</w:t>
            </w:r>
          </w:p>
        </w:tc>
      </w:tr>
      <w:tr>
        <w:tc>
          <w:tcPr>
            <w:tcW w:type="dxa" w:w="4320"/>
          </w:tcPr>
          <w:p>
            <w:r>
              <w:t>goat_price</w:t>
            </w:r>
          </w:p>
        </w:tc>
        <w:tc>
          <w:tcPr>
            <w:tcW w:type="dxa" w:w="4320"/>
          </w:tcPr>
          <w:p>
            <w:r>
              <w:t>0.847</w:t>
            </w:r>
          </w:p>
        </w:tc>
      </w:tr>
      <w:tr>
        <w:tc>
          <w:tcPr>
            <w:tcW w:type="dxa" w:w="4320"/>
          </w:tcPr>
          <w:p>
            <w:r>
              <w:t>river_level</w:t>
            </w:r>
          </w:p>
        </w:tc>
        <w:tc>
          <w:tcPr>
            <w:tcW w:type="dxa" w:w="4320"/>
          </w:tcPr>
          <w:p>
            <w:r>
              <w:t>0.806</w:t>
            </w:r>
          </w:p>
        </w:tc>
      </w:tr>
      <w:tr>
        <w:tc>
          <w:tcPr>
            <w:tcW w:type="dxa" w:w="4320"/>
          </w:tcPr>
          <w:p>
            <w:r>
              <w:t>herd_size</w:t>
            </w:r>
          </w:p>
        </w:tc>
        <w:tc>
          <w:tcPr>
            <w:tcW w:type="dxa" w:w="4320"/>
          </w:tcPr>
          <w:p>
            <w:r>
              <w:t>0.641</w:t>
            </w:r>
          </w:p>
        </w:tc>
      </w:tr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0.602</w:t>
            </w:r>
          </w:p>
        </w:tc>
      </w:tr>
      <w:tr>
        <w:tc>
          <w:tcPr>
            <w:tcW w:type="dxa" w:w="4320"/>
          </w:tcPr>
          <w:p>
            <w:r>
              <w:t>goat_price_lag1</w:t>
            </w:r>
          </w:p>
        </w:tc>
        <w:tc>
          <w:tcPr>
            <w:tcW w:type="dxa" w:w="4320"/>
          </w:tcPr>
          <w:p>
            <w:r>
              <w:t>0.599</w:t>
            </w:r>
          </w:p>
        </w:tc>
      </w:tr>
      <w:tr>
        <w:tc>
          <w:tcPr>
            <w:tcW w:type="dxa" w:w="4320"/>
          </w:tcPr>
          <w:p>
            <w:r>
              <w:t>goat_price_lag6</w:t>
            </w:r>
          </w:p>
        </w:tc>
        <w:tc>
          <w:tcPr>
            <w:tcW w:type="dxa" w:w="4320"/>
          </w:tcPr>
          <w:p>
            <w:r>
              <w:t>0.565</w:t>
            </w:r>
          </w:p>
        </w:tc>
      </w:tr>
    </w:tbl>
    <w:p>
      <w:pPr>
        <w:pStyle w:val="Heading1"/>
      </w:pPr>
      <w:r>
        <w:t>5. Early Warning Priorities</w:t>
      </w:r>
    </w:p>
    <w:p>
      <w:pPr>
        <w:pStyle w:val="ListBullet"/>
      </w:pPr>
      <w:r>
        <w:t>Monitor rainfall performance and vegetation conditions (NDVI).</w:t>
      </w:r>
    </w:p>
    <w:p>
      <w:pPr>
        <w:pStyle w:val="ListBullet"/>
      </w:pPr>
      <w:r>
        <w:t>Monitor staple food prices and Cost of the Minimum Basket (CMB).</w:t>
      </w:r>
    </w:p>
    <w:p>
      <w:pPr>
        <w:pStyle w:val="ListBullet"/>
      </w:pPr>
      <w:r>
        <w:t>Track livestock market conditions, particularly goat prices.</w:t>
      </w:r>
    </w:p>
    <w:p>
      <w:pPr>
        <w:pStyle w:val="ListBullet"/>
      </w:pPr>
      <w:r>
        <w:t>Monitor conflict incidents and conflict-related fatalities.</w:t>
      </w:r>
    </w:p>
    <w:p>
      <w:pPr>
        <w:pStyle w:val="ListBullet"/>
      </w:pPr>
      <w:r>
        <w:t>Assess household livelihood resilience including debt levels, herd size and crop production.</w:t>
      </w:r>
    </w:p>
    <w:p>
      <w:pPr>
        <w:pStyle w:val="Heading1"/>
      </w:pPr>
      <w:r>
        <w:t>6. Recommendations</w:t>
      </w:r>
    </w:p>
    <w:p>
      <w:pPr>
        <w:pStyle w:val="ListNumber"/>
      </w:pPr>
      <w:r>
        <w:t>Continue seasonal monitoring of food security indicators.</w:t>
      </w:r>
    </w:p>
    <w:p>
      <w:pPr>
        <w:pStyle w:val="ListNumber"/>
      </w:pPr>
      <w:r>
        <w:t>Strengthen environmental monitoring to support early warning.</w:t>
      </w:r>
    </w:p>
    <w:p>
      <w:pPr>
        <w:pStyle w:val="ListNumber"/>
      </w:pPr>
      <w:r>
        <w:t>Increase surveillance of market prices and household purchasing power.</w:t>
      </w:r>
    </w:p>
    <w:p>
      <w:pPr>
        <w:pStyle w:val="ListNumber"/>
      </w:pPr>
      <w:r>
        <w:t>Maintain routine monitoring of conflict trends in vulnerable livelihood zones.</w:t>
      </w:r>
    </w:p>
    <w:p>
      <w:pPr>
        <w:pStyle w:val="ListNumber"/>
      </w:pPr>
      <w:r>
        <w:t>Update machine learning forecasts whenever new monthly data become available.</w:t>
      </w:r>
    </w:p>
    <w:p>
      <w:pPr>
        <w:pStyle w:val="ListNumber"/>
      </w:pPr>
      <w:r>
        <w:t>Use the forecasting results alongside IPC analytical processes to support evidence-based decision-making.</w:t>
      </w:r>
    </w:p>
    <w:p>
      <w:pPr>
        <w:pStyle w:val="Heading1"/>
      </w:pPr>
      <w:r>
        <w:t>7. Forecast Metadata</w:t>
      </w:r>
    </w:p>
    <w:p>
      <w:r>
        <w:t>Forecast Period: Gu 2026</w:t>
      </w:r>
    </w:p>
    <w:p>
      <w:r>
        <w:t>Historical Monthly Data Used: Nov 2025 - May 2026</w:t>
      </w:r>
    </w:p>
    <w:p>
      <w:r>
        <w:t>Seasonal Livelihood Information Used: 2025 Deyr</w:t>
      </w:r>
    </w:p>
    <w:p>
      <w:r>
        <w:t>Machine Learning Model: XGBoost Regression</w:t>
      </w:r>
    </w:p>
    <w:p>
      <w:r>
        <w:t>Platform: Food Security Forecasting and Decision Support System (FSFDSS)</w:t>
      </w:r>
    </w:p>
    <w:p>
      <w:r>
        <w:t>Report Generated: 29 June 2026 17:35</w:t>
      </w:r>
    </w:p>
    <w:p>
      <w:pPr>
        <w:pStyle w:val="Heading1"/>
      </w:pPr>
      <w:r>
        <w:t>8. Conclusion</w:t>
      </w:r>
    </w:p>
    <w:p>
      <w:r>
        <w:br/>
        <w:t>The Food Security Forecasting and Decision Support System (FSFDSS)</w:t>
        <w:br/>
        <w:t>provides an integrated framework for combining historical monitoring,</w:t>
        <w:br/>
        <w:t>machine learning forecasting and model interpretation to support</w:t>
        <w:br/>
        <w:t>food security decision-making.</w:t>
        <w:br/>
        <w:br/>
        <w:t>The system is intended to complement existing analytical approaches</w:t>
        <w:br/>
        <w:t>by providing rapid evidence-based insights that can strengthen</w:t>
        <w:br/>
        <w:t>preparedness, early warning and response planning.</w:t>
        <w:br/>
        <w:br/>
        <w:t>Forecasts generated by the platform should be interpreted as</w:t>
        <w:br/>
        <w:t>decision-support information and considered alongside expert</w:t>
        <w:br/>
        <w:t>judgement and other operational evidence.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